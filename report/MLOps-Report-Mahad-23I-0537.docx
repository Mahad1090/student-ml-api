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0"/>
        </w:rPr>
        <w:t>Advanced MLOps Exercise</w:t>
      </w:r>
    </w:p>
    <w:p>
      <w:r>
        <w:rPr>
          <w:b/>
          <w:i w:val="0"/>
          <w:sz w:val="26"/>
        </w:rPr>
        <w:t>Professional CI Workflow with Pull Requests, Docker &amp; Container Registry</w:t>
      </w:r>
    </w:p>
    <w:p>
      <w:r>
        <w:rPr>
          <w:b w:val="0"/>
          <w:i w:val="0"/>
          <w:sz w:val="19"/>
        </w:rPr>
        <w:t>Student: Mahad Malik   |   Roll No: 23I-0537   |   Course: Advanced MLOps</w:t>
      </w:r>
    </w:p>
    <w:p>
      <w:r>
        <w:rPr>
          <w:b w:val="0"/>
          <w:i w:val="0"/>
          <w:sz w:val="19"/>
        </w:rPr>
        <w:t>Repository: github.com/Mahad1090/student-ml-api   |   Registry: ghcr.io/mahad1090/student-ml-api</w:t>
      </w:r>
    </w:p>
    <w:p>
      <w:r>
        <w:rPr>
          <w:b w:val="0"/>
          <w:i w:val="0"/>
          <w:sz w:val="19"/>
        </w:rPr>
        <w:t>Date: 10 September 2026</w:t>
      </w:r>
    </w:p>
    <w:p>
      <w:pPr>
        <w:shd w:val="clear" w:fill="EEF3FB"/>
      </w:pPr>
      <w:r>
        <w:rPr>
          <w:b w:val="0"/>
          <w:i/>
          <w:sz w:val="19"/>
        </w:rPr>
        <w:t>Core principle.  Git manages the evolution of source code. Pull Requests control how changes enter main. CI verifies those changes. Docker converts approved source code into a reproducible artifact. The container registry stores and distributes versioned artifacts that can later be delivered consistently to staging and production.</w:t>
      </w:r>
    </w:p>
    <w:p>
      <w:pPr>
        <w:pStyle w:val="Heading1"/>
      </w:pPr>
      <w:r>
        <w:t>1. Pipeline Overview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Developer</w:t>
        <w:br/>
        <w:t xml:space="preserve">   |</w:t>
        <w:br/>
        <w:t>feature branch --&gt; commit + push --&gt; Pull Request</w:t>
        <w:br/>
        <w:t xml:space="preserve">                                        |</w:t>
        <w:br/>
        <w:t xml:space="preserve">                          +-----------------------------+</w:t>
        <w:br/>
        <w:t xml:space="preserve">                          |  GitHub Actions - CI        |</w:t>
        <w:br/>
        <w:t xml:space="preserve">                          |  - Unit tests (pytest)      |   (no image push)</w:t>
        <w:br/>
        <w:t xml:space="preserve">                          |  - Docker build validation  |</w:t>
        <w:br/>
        <w:t xml:space="preserve">                          +-----------------------------+</w:t>
        <w:br/>
        <w:t xml:space="preserve">                                        |  green + review</w:t>
        <w:br/>
        <w:t xml:space="preserve">                                  Squash merge --&gt; main</w:t>
        <w:br/>
        <w:t xml:space="preserve">                                        |</w:t>
        <w:br/>
        <w:t xml:space="preserve">                           Semantic version tag  vX.Y.Z</w:t>
        <w:br/>
        <w:t xml:space="preserve">                                        |</w:t>
        <w:br/>
        <w:t xml:space="preserve">                          +-----------------------------+</w:t>
        <w:br/>
        <w:t xml:space="preserve">                          |  GitHub Actions - Release   |</w:t>
        <w:br/>
        <w:t xml:space="preserve">                          |  pytest / GHCR login        |</w:t>
        <w:br/>
        <w:t xml:space="preserve">                          |  docker build / derive ver  |</w:t>
        <w:br/>
        <w:t xml:space="preserve">                          |  push X.Y.Z / latest / sha  |</w:t>
        <w:br/>
        <w:t xml:space="preserve">                          +-----------------------------+</w:t>
        <w:br/>
        <w:t xml:space="preserve">                                        |</w:t>
        <w:br/>
        <w:t xml:space="preserve">                    ghcr.io/mahad1090/student-ml-api</w:t>
        <w:br/>
        <w:t xml:space="preserve">                      |-- 1.0.0   |-- 1.1.0   |-- latest</w:t>
      </w:r>
    </w:p>
    <w:p>
      <w:pPr>
        <w:pStyle w:val="Heading1"/>
      </w:pPr>
      <w:r>
        <w:t>2. Requirement Completion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Part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FastAPI app with /health + /predict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3, Fig 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4+ automated tests, pytest green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3, Fig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Feature-branch workflow, meaningful commits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4, Fig 3/17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Professional PR description + checklist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4, Fig 2/18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 on PR: checkout&gt;python&gt;deps&gt;tests&gt;docker build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5, Fig 6/19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Deliberate test failure + fix, evidence captured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6, Fig 5/6/3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Branch protection on main, documented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7, Fig 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Merge PR (strategy stated + justified)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 - Squash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8, Fig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Production Dockerfile + .dockerignore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Local build student-ml-api:1.0.0, run, verify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10, Fig 12-14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images/ps/logs/inspect/exec; identify IDs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10, Fig 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Container registry (GHCR)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11, Fig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 tag v1.0.0 after merge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12, Fig 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14-15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Tag-triggered release, version derived from tag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12, Fig 10/11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Registry has 1.0.0, 1.1.0, latest; digest recorded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11, Fig 8/9/21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Delete local image, pull from registry, run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13, Fig 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18-19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v1.1.0 via full PR workflow, released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14, Fig 18-20/11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Rollback to 1.0.0 from registry, no rebuild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15, Fig 21/23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Full traceability chain for 1.1.0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 vs Release separation + rationale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OCI labels on image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17, Fig 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Commit-SHA image tag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17, Fig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Docker build-cache analysis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2+ failures reproduced &amp; diagnosed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Done - 3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Sec 18, Fig 5/25</w:t>
            </w:r>
          </w:p>
        </w:tc>
      </w:tr>
    </w:tbl>
    <w:p/>
    <w:p>
      <w:pPr>
        <w:pStyle w:val="Heading1"/>
      </w:pPr>
      <w:r>
        <w:t>3. Application &amp; Automated Tests (Parts 1-2)</w:t>
      </w:r>
    </w:p>
    <w:p>
      <w:r>
        <w:rPr>
          <w:b w:val="0"/>
          <w:i w:val="0"/>
        </w:rPr>
        <w:t>The service is a FastAPI application (app.py). The prediction "model" simply doubles the input - the exercise targets the MLOps workflow, not model quality.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Request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Response (v1.0.0)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/health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{"status":"healthy","application":"student-ml-api","version":"1.0.0"}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/predict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{"value":10}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{"input":10,"prediction":20}</w:t>
            </w:r>
          </w:p>
        </w:tc>
      </w:tr>
    </w:tbl>
    <w:p/>
    <w:p>
      <w:r>
        <w:rPr>
          <w:b w:val="0"/>
          <w:i w:val="0"/>
        </w:rPr>
        <w:t>The application version is read from the VERSION file at runtime, so it is never hard-coded in code. Pydantic StrictInt | StrictFloat validation makes a non-numeric value return HTTP 422 rather than being silently coerced.</w:t>
      </w:r>
    </w:p>
    <w:p>
      <w:pPr>
        <w:pStyle w:val="Heading3"/>
      </w:pPr>
      <w:r>
        <w:t>Test suite - tests/test_app.py (4 tests)</w:t>
      </w:r>
    </w:p>
    <w:p>
      <w:pPr>
        <w:pStyle w:val="ListNumber"/>
      </w:pPr>
      <w:r>
        <w:t>test_health_endpoint - status, application name, version</w:t>
      </w:r>
    </w:p>
    <w:p>
      <w:pPr>
        <w:pStyle w:val="ListNumber"/>
      </w:pPr>
      <w:r>
        <w:t>test_predict_success - {"value":10} -&gt; {"input":10,"prediction":20}</w:t>
      </w:r>
    </w:p>
    <w:p>
      <w:pPr>
        <w:pStyle w:val="ListNumber"/>
      </w:pPr>
      <w:r>
        <w:t>test_predict_missing_input - empty body -&gt; 422</w:t>
      </w:r>
    </w:p>
    <w:p>
      <w:pPr>
        <w:pStyle w:val="ListNumber"/>
      </w:pPr>
      <w:r>
        <w:t>test_predict_invalid_input - {"value":"not-a-number"} -&gt; 422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3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ytest-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1 - pytest -q -&gt; 4 passed.</w:t>
      </w:r>
    </w:p>
    <w:p>
      <w:pPr>
        <w:pStyle w:val="Heading1"/>
      </w:pPr>
      <w:r>
        <w:t>4. Git Workflow &amp; Pull Requests (Parts 3-4)</w:t>
      </w:r>
    </w:p>
    <w:p>
      <w:r>
        <w:rPr>
          <w:b w:val="0"/>
          <w:i w:val="0"/>
        </w:rPr>
        <w:t>Direct development on main was never performed. All code reached main through Pull Requests: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Branch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Merge commit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feature/prediction-api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feat: prediction API with CI pipeline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fa0394b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feature/model-metadata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feat: report application and model version on /health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02dc3db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#3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docs/mlops-workflow-writeup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docs: MLOps workflow write-up, traceability, failure analysis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4650a2b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#4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docs/final-report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docs: add final assignment report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3ab591d</w:t>
            </w:r>
          </w:p>
        </w:tc>
      </w:tr>
    </w:tbl>
    <w:p/>
    <w:p>
      <w:r>
        <w:rPr>
          <w:b w:val="0"/>
          <w:i w:val="0"/>
        </w:rPr>
        <w:t>Commits follow Conventional-Commits style: feat:, test:, ci:, fix:, docs:, chore:. Each PR body contains Summary / Changes / Testing Performed / Docker Impact / Checklist (from .github/pull_request_template.md).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1-d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2 - PR #1 professional description &amp; checklist.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1-comm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3 - PR #1 commit history (7 commits incl. the deliberate break X and the fix OK).</w:t>
      </w:r>
    </w:p>
    <w:p>
      <w:pPr>
        <w:pStyle w:val="Heading1"/>
      </w:pPr>
      <w:r>
        <w:t>5. GitHub Actions CI (Part 5)</w:t>
      </w:r>
    </w:p>
    <w:p>
      <w:r>
        <w:rPr>
          <w:b w:val="0"/>
          <w:i w:val="0"/>
        </w:rPr>
        <w:t>ci.yml runs on pull_request -&gt; main and on pushes to feature branches. It publishes NO artifact.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job: test          -&gt; checkout -&gt; setup-python 3.12 -&gt; pip install -r requirements.txt -&gt; pytest -q</w:t>
        <w:br/>
        <w:t>job: docker-build  -&gt; needs: test -&gt; checkout -&gt; docker build (validation only, no push)</w:t>
      </w:r>
    </w:p>
    <w:p>
      <w:r>
        <w:rPr>
          <w:b w:val="0"/>
          <w:i w:val="0"/>
        </w:rPr>
        <w:t>Because docker-build declares needs: test, a failing pytest short-circuits the pipeline (the build job is skipped) and the whole run is FAILED. A failing docker build likewise fails the run. Branch protection then makes that a hard merge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r2-che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19 - required checks (Unit tests, Docker build validation) on a PR.</w:t>
      </w:r>
    </w:p>
    <w:p>
      <w:pPr>
        <w:pStyle w:val="Heading1"/>
      </w:pPr>
      <w:r>
        <w:t>6. Deliberate Failure Demonstration (Part 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 #1 CI turned red. Unit tests failed; Docker build validation skipped; PR banner 'Merging is blocked'.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Commit 952276f changed test_health_endpoint to assert data['status'] == 'wrong', but the endpoint returns 'healthy'.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Actions run 34494638490 - AssertionError: assert 'healthy' == 'wrong' -&gt; FAILED tests/test_app.py::test_health_endpoint (Fig 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Commit 3f9d86f 'fix: correct health endpoint test' restored == 'healthy'. Re-run 34494921761 passed both checks; merge unblocked (Fig 6).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i-failed-part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5 - CI run FAILED after the broken assertion was pushed.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i-fixed-par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6 - CI run SUCCESS after the fix commit.</w:t>
      </w:r>
    </w:p>
    <w:p>
      <w:pPr>
        <w:pStyle w:val="Heading1"/>
      </w:pPr>
      <w:r>
        <w:t>7. Branch Protection (Part 7)</w:t>
      </w:r>
    </w:p>
    <w:p>
      <w:r>
        <w:rPr>
          <w:b w:val="0"/>
          <w:i w:val="0"/>
        </w:rPr>
        <w:t>Configured on main. Settings selected and their rationale: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Require a pull request before merging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direct commits to main; every change reviewed and CI-checked.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Require approvals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Forces a second reviewer in a team context.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Dismiss stale approvals on new commits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 approval must reflect the code that actually merges.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Require status checks to pass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 - Unit tests, Docker build validation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Only a green pipeline can merge.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Require branches up to date before merging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Checks run against the real post-merge state.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Require conversation resolution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unresolved review threads slip through.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Allow force pushes / deletions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 history cannot be rewritten or the branch deleted.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Enforce for administrators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Off (solo repo)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GitHub forbids approving one's own PR; in a team this is On and a colleague approves. The PR + passing-CI gate still applies.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ranch-prot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7 - branch protection rule for main.</w:t>
      </w:r>
    </w:p>
    <w:p>
      <w:pPr>
        <w:pStyle w:val="Heading1"/>
      </w:pPr>
      <w:r>
        <w:t>8. Merge Strategy (Part 8)</w:t>
      </w:r>
    </w:p>
    <w:p>
      <w:r>
        <w:rPr>
          <w:b w:val="0"/>
          <w:i w:val="0"/>
        </w:rPr>
        <w:t>Squash and merge was used for every PR.</w:t>
      </w:r>
    </w:p>
    <w:p>
      <w:pPr>
        <w:pStyle w:val="ListBullet"/>
      </w:pPr>
      <w:r>
        <w:t>Each feature branch carries several iterative WIP commits (PR #1 even contains the deliberate break + fix). Squashing lands one atomic, reviewed change per feature on main.</w:t>
      </w:r>
    </w:p>
    <w:p>
      <w:pPr>
        <w:pStyle w:val="ListBullet"/>
      </w:pPr>
      <w:r>
        <w:t>main stays linear and every commit is independently buildable, keeping git bisect meaningful.</w:t>
      </w:r>
    </w:p>
    <w:p>
      <w:pPr>
        <w:pStyle w:val="ListBullet"/>
      </w:pPr>
      <w:r>
        <w:t>The squash commit references the PR number ((#1), (#2)) - main -&gt; PR is one hop - while the full commit-by-commit history remains on the PR.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1-mer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4 - PR #1 squash-merged as commit fa0394b; checklist complete; branch auto-deleted.</w:t>
      </w:r>
    </w:p>
    <w:p>
      <w:pPr>
        <w:pStyle w:val="Heading1"/>
      </w:pPr>
      <w:r>
        <w:t>9. Dockerization (Part 9)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FROM python:3.12-slim                 # pinned - never python:latest</w:t>
        <w:br/>
        <w:t>ARG APP_VERSION / GIT_COMMIT / BUILD_DATE</w:t>
        <w:br/>
        <w:t>LABEL org.opencontainers.image.*     # OCI metadata (Part 23)</w:t>
        <w:br/>
        <w:t>WORKDIR /app</w:t>
        <w:br/>
        <w:t>COPY requirements.txt .              # deps copied first ...</w:t>
        <w:br/>
        <w:t>RUN pip install --no-cache-dir -r requirements.txt   # ... so this layer caches</w:t>
        <w:br/>
        <w:t>COPY app.py VERSION ./              # app code last</w:t>
        <w:br/>
        <w:t>EXPOSE 5000</w:t>
        <w:br/>
        <w:t>CMD ["uvicorn","app:app","--host","0.0.0.0","--port","5000"]</w:t>
      </w:r>
    </w:p>
    <w:p>
      <w:r>
        <w:rPr>
          <w:b w:val="0"/>
          <w:i w:val="0"/>
        </w:rPr>
        <w:t>.dockerignore excludes .git, .github, __pycache__, *.pyc, .venv, .env, tests, *.md, the assignment PDF, etc. Good practices: explicit base-image version, WORKDIR, dependency-before-code COPY ordering, --no-cache-dir, EXPOSE, and an exec-form CMD that binds 0.0.0.0 (not 127.0.0.1) so the port is reachable from the host.</w:t>
      </w:r>
    </w:p>
    <w:p>
      <w:pPr>
        <w:pStyle w:val="Heading1"/>
      </w:pPr>
      <w:r>
        <w:t>10. Local Build, Run &amp; Inspection (Parts 10-11)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docker build -t student-ml-api:1.0.0 \</w:t>
        <w:br/>
        <w:t xml:space="preserve">  --build-arg APP_VERSION=1.0.0 \</w:t>
        <w:br/>
        <w:t xml:space="preserve">  --build-arg GIT_COMMIT=$(git rev-parse HEAD) \</w:t>
        <w:br/>
        <w:t xml:space="preserve">  --build-arg BUILD_DATE=$(date -u +%Y-%m-%dT%H:%M:%SZ) .</w:t>
        <w:br/>
        <w:t>docker run -d --name student-ml-api -p 5005:5000 student-ml-api:1.0.0</w:t>
        <w:br/>
        <w:t>curl http://localhost:5005/health -&gt; {"status":"healthy","application":"student-ml-api","version":"1.0.0"}</w:t>
      </w:r>
    </w:p>
    <w:p>
      <w:r>
        <w:rPr>
          <w:b w:val="0"/>
          <w:i w:val="0"/>
          <w:sz w:val="18"/>
        </w:rPr>
        <w:t>(Host port 5005 was used locally because ports 5000-5002 were occupied by unrelated containers - see Section 18 Failure 3.)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Identifier (Part 11)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Container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cd0c8599377d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Image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b9bab104a906 (sha256:b9bab104a906...)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Exposed port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5000/tcp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Running command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uvicorn app:app --host 0.0.0.0 --port 5000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Application working directory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/app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ocker-build-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12 - docker build steps 1-8.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ocker-build-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13 - steps 9-11, Successfully built / tagged.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78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ocker-run-lo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14 - container running from the local image; /health &amp; /predict verified.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752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ocker-insp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15 - images/ps/logs/inspect/exec + OCI labels (revision = fa0394b678...).</w:t>
      </w:r>
    </w:p>
    <w:p>
      <w:pPr>
        <w:pStyle w:val="Heading1"/>
      </w:pPr>
      <w:r>
        <w:t>11. Container Registry (Parts 12, 16)</w:t>
      </w:r>
    </w:p>
    <w:p>
      <w:r>
        <w:rPr>
          <w:b w:val="0"/>
          <w:i w:val="0"/>
        </w:rPr>
        <w:t>Registry: GitHub Container Registry (GHCR) - ghcr.io/mahad1090/student-ml-api, package visibility Public, linked to the repository.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Digest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Points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1.0.0, fa0394b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sha256:10000c57bd3adc45a796199743b8b52e858b54d996ca34433f208c6b7b778e4c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commit fa0394b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1.1.0, latest, 02dc3db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sha256:2c9ccbd13d38ad9e8fbb4a067825f32b2c39b09082b31e4372f03332baadcaf5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commit 02dc3db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ckages-ta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8 - GHCR package: tags latest, 1.1.0, 1.0.0 + commit-SHA 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ckage-dig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9 - version 1.1.0 / latest digest sha256:2c9ccbd1...</w:t>
      </w:r>
    </w:p>
    <w:p>
      <w:pPr>
        <w:pStyle w:val="Heading1"/>
      </w:pPr>
      <w:r>
        <w:t>12. Git Tags &amp; Release Workflow (Parts 13-15)</w:t>
      </w:r>
    </w:p>
    <w:p>
      <w:r>
        <w:rPr>
          <w:b w:val="0"/>
          <w:i w:val="0"/>
        </w:rPr>
        <w:t>After each merge: git checkout main &amp;&amp; git pull &amp;&amp; git tag vX.Y.Z &amp;&amp; git push origin vX.Y.Z. Tags present: v1.0.0 -&gt; fa0394b, v1.1.0 -&gt; 02dc3db.</w:t>
      </w:r>
    </w:p>
    <w:p>
      <w:r>
        <w:rPr>
          <w:b w:val="0"/>
          <w:i w:val="0"/>
        </w:rPr>
        <w:t>release.yml runs ONLY on push: tags: ['v*.*.*'] and performs: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checkout -&gt; derive version from tag -&gt; run pytest -&gt; GHCR login (GITHUB_TOKEN)</w:t>
        <w:br/>
        <w:t xml:space="preserve">        -&gt; docker buildx build -&gt; tag  X.Y.Z / latest / &lt;short-sha&gt;  -&gt; push</w:t>
      </w:r>
    </w:p>
    <w:p>
      <w:r>
        <w:rPr>
          <w:b w:val="0"/>
          <w:i w:val="0"/>
        </w:rPr>
        <w:t>The version is derived automatically - version=${GITHUB_REF_NAME#v} turns v1.1.0 into 1.1.0. Nothing is hard-coded; no password is stored in YAML (the GitHub-managed GITHUB_TOKEN with packages: write is used).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lease-v1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10 - Release run for v1.0.0 (success).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3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lease-v1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11 - Release run for v1.1.0 (success).</w:t>
      </w:r>
    </w:p>
    <w:p>
      <w:pPr>
        <w:pStyle w:val="Heading1"/>
      </w:pPr>
      <w:r>
        <w:t>13. Artifact Reproducibility (Part 17)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docker rmi student-ml-api:1.0.0                                   # delete local build</w:t>
        <w:br/>
        <w:t>docker pull ghcr.io/mahad1090/student-ml-api:1.0.0               # fetch from registry</w:t>
        <w:br/>
        <w:t xml:space="preserve">  -&gt; Digest: sha256:10000c57bd3adc45a796199743b8b52e858b54d996ca34433f208c6b7b778e4c</w:t>
        <w:br/>
        <w:t>docker run -d --name student-ml-api -p 5005:5000 ghcr.io/mahad1090/student-ml-api:1.0.0</w:t>
        <w:br/>
        <w:t>curl localhost:5005/health -&gt; {"status":"healthy",...,"version":"1.0.0"}</w:t>
      </w:r>
    </w:p>
    <w:p>
      <w:r>
        <w:rPr>
          <w:b w:val="0"/>
          <w:i w:val="0"/>
        </w:rPr>
        <w:t>The image ran on a different toolchain state without rebuilding - build machine -&gt; registry -&gt; runtime environment.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794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gistry-p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16 - local image removed, pulled by digest from GHCR, container healthy.</w:t>
      </w:r>
    </w:p>
    <w:p>
      <w:pPr>
        <w:pStyle w:val="Heading1"/>
      </w:pPr>
      <w:r>
        <w:t>14. Version 1.1.0 (Parts 18-19)</w:t>
      </w:r>
    </w:p>
    <w:p>
      <w:r>
        <w:rPr>
          <w:b w:val="0"/>
          <w:i w:val="0"/>
        </w:rPr>
        <w:t>Branch feature/model-metadata. /health was extended to report the application and model versions independently, and VERSION bumped to 1.1.0: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{"status":"healthy","application":"student-ml-api","application_version":"1.1.0","model_version":"model-1"}</w:t>
      </w:r>
    </w:p>
    <w:p>
      <w:r>
        <w:rPr>
          <w:b w:val="0"/>
          <w:i w:val="0"/>
        </w:rPr>
        <w:t>Tests updated to assert both new fields. The full workflow was repeated (branch -&gt; commits -&gt; push -&gt; PR #2 -&gt; CI -&gt; merge -&gt; tag v1.1.0 -&gt; release). The PR workflow was not bypassed.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3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2-descrip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18 - PR #2 professional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2-commi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20 - PR #2 commits (feat + test).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3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egistry-verify-rollb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21 - docker images --digests: latest and 1.1.0 share digest 2c9ccbd1...; 1.0.0 keeps digest 10000c57... and remains available.</w:t>
      </w:r>
    </w:p>
    <w:p>
      <w:pPr>
        <w:pStyle w:val="Heading1"/>
      </w:pPr>
      <w:r>
        <w:t>15. Rollback Exercise (Part 20)</w:t>
      </w:r>
    </w:p>
    <w:p>
      <w:r>
        <w:rPr>
          <w:b w:val="0"/>
          <w:i w:val="0"/>
        </w:rPr>
        <w:t>Assume 1.1.0 has a production issue. Restore 1.0.0 with NO source change and NO rebuild: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docker rm -f student-ml-api</w:t>
        <w:br/>
        <w:t>docker run -d --name student-ml-api -p 5005:5000 ghcr.io/mahad1090/student-ml-api:1.0.0</w:t>
        <w:br/>
        <w:t>curl localhost:5005/health -&gt; {"status":"healthy","application":"student-ml-api","version":"1.0.0"}</w:t>
      </w:r>
    </w:p>
    <w:p>
      <w:r>
        <w:rPr>
          <w:b w:val="0"/>
          <w:i w:val="0"/>
        </w:rPr>
        <w:t>Why this beats git clone -&gt; pip install -&gt; python app.py: the 1.0.0 image is the exact bytes that were tested and previously ran - same OS packages, same pinned Python, same wheels. A fresh pip install can resolve different transitive versions and reintroduce bugs. Rollback is one docker run (seconds, no build toolchain on the host) and is auditable by digest.</w:t>
      </w:r>
    </w:p>
    <w:p>
      <w:pPr>
        <w:pStyle w:val="Heading1"/>
      </w:pPr>
      <w:r>
        <w:t>16. Traceability Challenge (Part 21)</w:t>
      </w:r>
    </w:p>
    <w:p>
      <w:pPr>
        <w:pStyle w:val="Heading3"/>
      </w:pPr>
      <w:r>
        <w:t>Version 1.0.0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Pull Request : #1   feat: prediction API with CI pipeline</w:t>
        <w:br/>
        <w:t>Merge Commit : fa0394b678fb878b4ec9d3ffb4454b26c00ee91d</w:t>
        <w:br/>
        <w:t>Git Tag      : v1.0.0</w:t>
        <w:br/>
        <w:t>Docker Image : ghcr.io/mahad1090/student-ml-api:1.0.0   (also :fa0394b)</w:t>
        <w:br/>
        <w:t>Image Digest : sha256:10000c57bd3adc45a796199743b8b52e858b54d996ca34433f208c6b7b778e4c</w:t>
      </w:r>
    </w:p>
    <w:p>
      <w:pPr>
        <w:pStyle w:val="Heading3"/>
      </w:pPr>
      <w:r>
        <w:t>Version 1.1.0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Pull Request : #2   feat: report application and model version on /health</w:t>
        <w:br/>
        <w:t>Merge Commit : 02dc3db8bf199a185b6f0c9d0c454fb599e25e12</w:t>
        <w:br/>
        <w:t>Git Tag      : v1.1.0</w:t>
        <w:br/>
        <w:t>Docker Image : ghcr.io/mahad1090/student-ml-api:1.1.0   (also :latest, :02dc3db)</w:t>
        <w:br/>
        <w:t>Image Digest : sha256:2c9ccbd13d38ad9e8fbb4a067825f32b2c39b09082b31e4372f03332baadcaf5</w:t>
      </w:r>
    </w:p>
    <w:p>
      <w:r>
        <w:rPr>
          <w:b w:val="0"/>
          <w:i w:val="0"/>
        </w:rPr>
        <w:t>The image additionally carries the commit as an OCI label (org.opencontainers.image.revision), so a running container can always be traced to its source commit (Fig 15).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git-log-ta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17 - git log --decorate + git tag: tags on main, PR-merge commits.</w:t>
      </w:r>
    </w:p>
    <w:p>
      <w:pPr>
        <w:pStyle w:val="Heading1"/>
      </w:pPr>
      <w:r>
        <w:t>17. CI vs Release, Metadata, Commit Tag, Cache (Parts 22-25)</w:t>
      </w:r>
    </w:p>
    <w:p>
      <w:pPr>
        <w:pStyle w:val="Heading3"/>
      </w:pPr>
      <w:r>
        <w:t>CI workflow vs Release workflow (Part 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CI - ci.yml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Release - release.yml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pull_request -&gt; main, feature-branch push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push tag v*.*.*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test, validate, build-check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test, build, version, 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Publishes artifact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r>
        <w:rPr>
          <w:b w:val="0"/>
          <w:i w:val="0"/>
        </w:rPr>
        <w:t>Why not publish an image from every PR? A PR is unreviewed and possibly unstable (or from a fork); publishing pollutes the registry with throwaway tags and risks deploying an un-merged change. Registry storage/bandwidth cost money and most PR builds are never used. Publishing should be a deliberate, tagged, auditable event - and a push credential is far more dangerous in a PR-triggered job than in a tag-triggered one only maintainers can fire.</w:t>
      </w:r>
    </w:p>
    <w:p>
      <w:pPr>
        <w:pStyle w:val="Heading3"/>
      </w:pPr>
      <w:r>
        <w:t>Image metadata (Part 23)</w:t>
      </w:r>
    </w:p>
    <w:p>
      <w:pPr>
        <w:spacing w:before="80" w:after="160"/>
        <w:shd w:val="clear" w:fill="F2F3F5"/>
      </w:pPr>
      <w:r>
        <w:rPr>
          <w:rFonts w:ascii="Consolas" w:hAnsi="Consolas"/>
          <w:sz w:val="17"/>
        </w:rPr>
        <w:t>org.opencontainers.image.title     = student-ml-api</w:t>
        <w:br/>
        <w:t>org.opencontainers.image.version   = 1.1.0</w:t>
        <w:br/>
        <w:t>org.opencontainers.image.revision  = 02dc3db8bf199a185b6f0c9d0c454fb599e25e12</w:t>
        <w:br/>
        <w:t>org.opencontainers.image.source    = https://github.com/Mahad1090/student-ml-api</w:t>
        <w:br/>
        <w:t>org.opencontainers.image.created   = &lt;build timestamp&gt;</w:t>
      </w:r>
    </w:p>
    <w:p>
      <w:r>
        <w:rPr>
          <w:b w:val="0"/>
          <w:i w:val="0"/>
        </w:rPr>
        <w:t>Verified with docker inspect --format '{{json .Config.Labels}}' (Fig 15).</w:t>
      </w:r>
    </w:p>
    <w:p>
      <w:pPr>
        <w:pStyle w:val="Heading3"/>
      </w:pPr>
      <w:r>
        <w:t>Commit-SHA tag (Part 24)</w:t>
      </w:r>
    </w:p>
    <w:p>
      <w:r>
        <w:rPr>
          <w:b w:val="0"/>
          <w:i w:val="0"/>
        </w:rPr>
        <w:t>Alongside 1.1.0 and latest, the release publishes student-ml-api:02dc3db. Benefit: a semantic tag is a human label that could be re-pushed and latest moves constantly; a commit-SHA tag is 1:1 with an immutable point in source history - given a running container you can name the exact commit, and given a commit you can pull exactly that image.</w:t>
      </w:r>
    </w:p>
    <w:p>
      <w:pPr>
        <w:pStyle w:val="Heading3"/>
      </w:pPr>
      <w:r>
        <w:t>Build cache (Part 25)</w:t>
      </w:r>
    </w:p>
    <w:p>
      <w:r>
        <w:rPr>
          <w:b w:val="0"/>
          <w:i w:val="0"/>
        </w:rPr>
        <w:t>With COPY requirements.txt -&gt; RUN pip install -&gt; COPY app.py: editing only app.py reuses the cached dependency layer (---&gt; Using cache) and rebuilds in seconds; editing requirements.txt invalidates that layer and everything after it, so pip install re-runs. COPY . . before pip install is worse because any one-character source change forces a full re-install on every build - wasting CI minutes on every commit.</w:t>
      </w:r>
    </w:p>
    <w:p>
      <w:pPr>
        <w:pStyle w:val="Heading1"/>
      </w:pPr>
      <w:r>
        <w:t>18. Failure Analysis (Part 26)</w:t>
      </w:r>
    </w:p>
    <w:p>
      <w:pPr>
        <w:pStyle w:val="Heading3"/>
      </w:pPr>
      <w:r>
        <w:t>Failure 1 - Failed pytest blocks the PR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 #1 CI red; Unit tests failed, Docker build validation skipped; merge blocked.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Assertion changed to == 'wrong' while the endpoint returns 'healthy'.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 34494638490: AssertionError: assert 'healthy' == 'wrong' (Fig 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Restored the assertion; commit 3f9d86f; run 34494921761 green (Fig 6).</w:t>
            </w:r>
          </w:p>
        </w:tc>
      </w:tr>
    </w:tbl>
    <w:p/>
    <w:p>
      <w:pPr>
        <w:pStyle w:val="Heading3"/>
      </w:pPr>
      <w:r>
        <w:t>Failure 2 - Missing dependency (deliberately reproduced)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 branch chore/failure-demo, CI Unit tests failed during collection; Docker build validation skipped.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httpx removed from requirements.txt. FastAPI's TestClient wraps httpx, so every test fails to import even though app.py still runs.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 34498295688: ModuleNotFoundError: No module named 'httpx' / RuntimeError: The starlette.testclient module requires the httpx package (Fig 25).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Restored httpx==0.28.1; branch discarded (never merged). A runtime-only missing dep (e.g. dropping uvicorn) would instead pass pytest but fail the container's CMD at start - which is why CI also builds the image.</w:t>
            </w:r>
          </w:p>
        </w:tc>
      </w:tr>
    </w:tbl>
    <w:p/>
    <w:p>
      <w:pPr>
        <w:pStyle w:val="Heading3"/>
      </w:pPr>
      <w:r>
        <w:t>Failure 3 - Wrong / already-allocated container port (observed locally)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docker run -p 5000:5000 -&gt; Bind for 0.0.0.0:5000 failed: port is already allocated. curl localhost:5000/health returned a different app's JSON.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Three containers from an unrelated exercise already published host ports 5000-5002; the new container could not bind and the port that answered belonged to another service.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docker ps showed 0.0.0.0:5000-&gt;5000/tcp on competent_rhodes, ...5001 / ...5002 on staging-a/-b; our container stuck in Created.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Published on a free host port: -p 5005:5000. curl localhost:5005/health then returned the correct student-ml-api payload. The container port (EXPOSE 5000, --port 5000) is fixed by the image; only the host side of -p host:container collided.</w:t>
            </w:r>
          </w:p>
        </w:tc>
      </w:tr>
    </w:tbl>
    <w:p/>
    <w:p>
      <w:r>
        <w:rPr>
          <w:b w:val="0"/>
          <w:i w:val="0"/>
        </w:rPr>
        <w:t>Related - binding to 127.0.0.1: if the app bound 127.0.0.1 instead of 0.0.0.0, it would only accept connections from inside the container's namespace, so -p 5005:5000 forwarding from the host would get connection reset. This is why the CMD uses --host 0.0.0.0.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73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ctions-list-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25 - Actions history: the failed chore/failure-demo and Part-6 runs among the green CI / Release runs.</w:t>
      </w:r>
    </w:p>
    <w:p>
      <w:pPr>
        <w:pStyle w:val="Heading1"/>
      </w:pPr>
      <w:r>
        <w:t>19. Viva Questions</w:t>
      </w:r>
    </w:p>
    <w:p>
      <w:r>
        <w:rPr>
          <w:b/>
        </w:rPr>
        <w:t xml:space="preserve">1. Why avoid pushing directly to main? </w:t>
      </w:r>
      <w:r>
        <w:t>No review, no CI gate, no audit trail - a bad commit is instantly 'production'. PRs make every change reviewed, tested and revertible as a unit.</w:t>
      </w:r>
    </w:p>
    <w:p>
      <w:r>
        <w:rPr>
          <w:b/>
        </w:rPr>
        <w:t xml:space="preserve">2. Purpose of a PR beyond merging? </w:t>
      </w:r>
      <w:r>
        <w:t>Code review, discussion, a CI checkpoint, a documented rationale, and a durable link between a change and why it was made.</w:t>
      </w:r>
    </w:p>
    <w:p>
      <w:r>
        <w:rPr>
          <w:b/>
        </w:rPr>
        <w:t xml:space="preserve">3. Why CI before merge? </w:t>
      </w:r>
      <w:r>
        <w:t>To keep main always green. A failure caught after merge means everyone pulls broken code and the fix needs its own PR.</w:t>
      </w:r>
    </w:p>
    <w:p>
      <w:r>
        <w:rPr>
          <w:b/>
        </w:rPr>
        <w:t xml:space="preserve">4. Image vs container? </w:t>
      </w:r>
      <w:r>
        <w:t>An image is an immutable, layered filesystem + metadata (a build artifact). A container is a running/stopped instance of an image with its own writable layer, PID, network and lifecycle.</w:t>
      </w:r>
    </w:p>
    <w:p>
      <w:r>
        <w:rPr>
          <w:b/>
        </w:rPr>
        <w:t xml:space="preserve">5. Why version images? </w:t>
      </w:r>
      <w:r>
        <w:t>So a deploy names an exact artifact, rollbacks are possible, and 'what is running?' has a precise answer.</w:t>
      </w:r>
    </w:p>
    <w:p>
      <w:r>
        <w:rPr>
          <w:b/>
        </w:rPr>
        <w:t xml:space="preserve">6. Why is latest insufficient? </w:t>
      </w:r>
      <w:r>
        <w:t>It is a moving pointer - different bytes over time, recorded nowhere; two machines pulling it a day apart can run different code.</w:t>
      </w:r>
    </w:p>
    <w:p>
      <w:r>
        <w:rPr>
          <w:b/>
        </w:rPr>
        <w:t xml:space="preserve">7. Why promote the same artifact instead of rebuilding? </w:t>
      </w:r>
      <w:r>
        <w:t>A rebuild can pull different transitive dependencies / base-image patches and produce an untested image. Promotion ships the tested bits.</w:t>
      </w:r>
    </w:p>
    <w:p>
      <w:r>
        <w:rPr>
          <w:b/>
        </w:rPr>
        <w:t xml:space="preserve">8. Purpose of a container registry? </w:t>
      </w:r>
      <w:r>
        <w:t>A versioned, access-controlled store that distributes immutable image artifacts (by tag and by digest) to any environment.</w:t>
      </w:r>
    </w:p>
    <w:p>
      <w:r>
        <w:rPr>
          <w:b/>
        </w:rPr>
        <w:t xml:space="preserve">9. CI vs release workflow? </w:t>
      </w:r>
      <w:r>
        <w:t>CI validates proposed changes on PRs and publishes nothing. Release runs on a version tag and is the only thing that builds and pushes a published image.</w:t>
      </w:r>
    </w:p>
    <w:p>
      <w:r>
        <w:rPr>
          <w:b/>
        </w:rPr>
        <w:t xml:space="preserve">10. Why secrets for registry credentials? </w:t>
      </w:r>
      <w:r>
        <w:t>Hard-coded credentials live in git history forever, are visible to anyone with read access, and cannot be rotated cleanly. Secrets are injected at runtime, masked in logs, and scoped.</w:t>
      </w:r>
    </w:p>
    <w:p>
      <w:r>
        <w:rPr>
          <w:b/>
        </w:rPr>
        <w:t xml:space="preserve">11. How to identify the commit that produced an image? </w:t>
      </w:r>
      <w:r>
        <w:t>The &lt;short-sha&gt; image tag, or docker inspect -&gt; org.opencontainers.image.revision label.</w:t>
      </w:r>
    </w:p>
    <w:p>
      <w:r>
        <w:rPr>
          <w:b/>
        </w:rPr>
        <w:t xml:space="preserve">12. Why does layer ordering affect CI/CD performance? </w:t>
      </w:r>
      <w:r>
        <w:t>A changed layer invalidates the cache for itself and everything after it - put slow, rarely-changing steps (dependency install) before fast, frequently-changing ones (app code).</w:t>
      </w:r>
    </w:p>
    <w:p>
      <w:r>
        <w:rPr>
          <w:b/>
        </w:rPr>
        <w:t xml:space="preserve">13. How to roll back 1.1.0 -&gt; 1.0.0? </w:t>
      </w:r>
      <w:r>
        <w:t>docker run ghcr.io/mahad1090/student-ml-api:1.0.0 - the old image is still in the registry; no code change, no rebuild.</w:t>
      </w:r>
    </w:p>
    <w:p>
      <w:r>
        <w:rPr>
          <w:b/>
        </w:rPr>
        <w:t xml:space="preserve">14. Git tag vs Docker image tag? </w:t>
      </w:r>
      <w:r>
        <w:t>The Git tag (v1.1.0) marks a commit in source history and triggers the release; the Docker tag (1.1.0) labels the resulting image in the registry. The workflow derives the second from the first.</w:t>
      </w:r>
    </w:p>
    <w:p>
      <w:r>
        <w:rPr>
          <w:b/>
        </w:rPr>
        <w:t xml:space="preserve">15. App version vs model version changing independently? </w:t>
      </w:r>
      <w:r>
        <w:t>Both must be recorded per release (here via application_version + model_version) - the same code with a different model, or the same model behind different code, are different systems. It also multiplies the test matrix and complicates rollback (roll back code, model, or both?).</w:t>
      </w:r>
    </w:p>
    <w:p>
      <w:pPr>
        <w:pStyle w:val="Heading1"/>
      </w:pPr>
      <w:r>
        <w:t>20. Screenshot Appendix</w:t>
      </w:r>
    </w:p>
    <w:p>
      <w:r>
        <w:rPr>
          <w:b w:val="0"/>
          <w:i w:val="0"/>
        </w:rPr>
        <w:t>All evidence images, in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31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ytest-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1 - pytest -q: 4 passed.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1-d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2 - PR #1 description &amp; checklist.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1-comm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3 - PR #1 commits (break X / fix OK).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1-mer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4 - PR #1 squash-merged (fa0394b).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i-failed-part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5 - Part 6: CI FAILED.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i-fixed-part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6 - Part 6: CI SUCCESS after fix.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ranch-prot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7 - main branch protection.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ckages-ta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8 - GHCR package 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ckage-dig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9 - image digest for 1.1.0/latest.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lease-v1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10 - Release workflow for v1.0.0.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37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lease-v1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11 - Release workflow for v1.1.0.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ocker-build-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12 - docker build (steps 1-8).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ocker-build-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13 - docker build (steps 9-11, tagged).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789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ocker-run-lo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14 - container from local image, endpoints verified.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7520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ocker-insp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15 - Part 11 inspection + OCI labels.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794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gistry-p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16 - Part 17: rmi -&gt; pull -&gt; run from GHCR.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git-log-ta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17 - git log / git tag on 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37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2-descrip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18 - PR #2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r2-chec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19 - PR #2 required checks.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2-commi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20 - PR #2 commits.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237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egistry-verify-rollb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21 - digests: latest=1.1.0, 1.0.0 still present + rollback curls.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emo-clo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22 - Demonstration: clone repo, inspect git history/tags.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39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emo-run-rollba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23 - Demonstration: pull &amp; run 1.1.0, then roll back to 1.0.0.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8719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gh-pr-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24 - Demonstration: inspect PR (gh pr view / gh pr list).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739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ctions-list-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25 - Actions history (top): failed &amp; successful 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739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actions-list-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7"/>
        </w:rPr>
        <w:t>Fig 26 - Actions history (bottom): Part-6 failed run, Release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